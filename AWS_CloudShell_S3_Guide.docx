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D482" w14:textId="01CEACD6" w:rsidR="008F56BA" w:rsidRDefault="00000000">
      <w:pPr>
        <w:pStyle w:val="Title"/>
        <w:rPr>
          <w:rFonts w:asciiTheme="minorHAnsi" w:hAnsiTheme="minorHAnsi" w:cstheme="majorHAnsi"/>
        </w:rPr>
      </w:pPr>
      <w:r w:rsidRPr="00616E93">
        <w:rPr>
          <w:rFonts w:asciiTheme="minorHAnsi" w:hAnsiTheme="minorHAnsi" w:cstheme="majorHAnsi"/>
        </w:rPr>
        <w:t xml:space="preserve">AWS </w:t>
      </w:r>
      <w:proofErr w:type="spellStart"/>
      <w:r w:rsidRPr="00616E93">
        <w:rPr>
          <w:rFonts w:asciiTheme="minorHAnsi" w:hAnsiTheme="minorHAnsi" w:cstheme="majorHAnsi"/>
        </w:rPr>
        <w:t>CloudShell</w:t>
      </w:r>
      <w:proofErr w:type="spellEnd"/>
      <w:r w:rsidRPr="00616E93">
        <w:rPr>
          <w:rFonts w:asciiTheme="minorHAnsi" w:hAnsiTheme="minorHAnsi" w:cstheme="majorHAnsi"/>
        </w:rPr>
        <w:t xml:space="preserve"> &amp; S3 Commands</w:t>
      </w:r>
    </w:p>
    <w:p w14:paraId="243687ED" w14:textId="77777777" w:rsidR="006873EA" w:rsidRDefault="006873EA" w:rsidP="006873EA"/>
    <w:p w14:paraId="560BED79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 xml:space="preserve">1. What </w:t>
      </w:r>
      <w:proofErr w:type="gramStart"/>
      <w:r w:rsidRPr="006873EA">
        <w:rPr>
          <w:b/>
          <w:bCs/>
          <w:lang w:val="en-IN"/>
        </w:rPr>
        <w:t>is</w:t>
      </w:r>
      <w:proofErr w:type="gramEnd"/>
      <w:r w:rsidRPr="006873EA">
        <w:rPr>
          <w:b/>
          <w:bCs/>
          <w:lang w:val="en-IN"/>
        </w:rPr>
        <w:t xml:space="preserve"> AWS </w:t>
      </w:r>
      <w:proofErr w:type="spellStart"/>
      <w:r w:rsidRPr="006873EA">
        <w:rPr>
          <w:b/>
          <w:bCs/>
          <w:lang w:val="en-IN"/>
        </w:rPr>
        <w:t>CloudShell</w:t>
      </w:r>
      <w:proofErr w:type="spellEnd"/>
      <w:r w:rsidRPr="006873EA">
        <w:rPr>
          <w:b/>
          <w:bCs/>
          <w:lang w:val="en-IN"/>
        </w:rPr>
        <w:t xml:space="preserve"> (simple explanation)</w:t>
      </w:r>
    </w:p>
    <w:p w14:paraId="22A219E5" w14:textId="77777777" w:rsidR="006873EA" w:rsidRPr="006873EA" w:rsidRDefault="006873EA" w:rsidP="006873EA">
      <w:pPr>
        <w:rPr>
          <w:lang w:val="en-IN"/>
        </w:rPr>
      </w:pPr>
      <w:r w:rsidRPr="006873EA">
        <w:rPr>
          <w:b/>
          <w:bCs/>
          <w:lang w:val="en-IN"/>
        </w:rPr>
        <w:t xml:space="preserve">AWS </w:t>
      </w:r>
      <w:proofErr w:type="spellStart"/>
      <w:r w:rsidRPr="006873EA">
        <w:rPr>
          <w:b/>
          <w:bCs/>
          <w:lang w:val="en-IN"/>
        </w:rPr>
        <w:t>CloudShell</w:t>
      </w:r>
      <w:proofErr w:type="spellEnd"/>
      <w:r w:rsidRPr="006873EA">
        <w:rPr>
          <w:lang w:val="en-IN"/>
        </w:rPr>
        <w:t xml:space="preserve"> is a </w:t>
      </w:r>
      <w:r w:rsidRPr="006873EA">
        <w:rPr>
          <w:b/>
          <w:bCs/>
          <w:lang w:val="en-IN"/>
        </w:rPr>
        <w:t>browser-based terminal</w:t>
      </w:r>
      <w:r w:rsidRPr="006873EA">
        <w:rPr>
          <w:lang w:val="en-IN"/>
        </w:rPr>
        <w:t xml:space="preserve"> provided by Amazon Web Services.</w:t>
      </w:r>
    </w:p>
    <w:p w14:paraId="3FC81EFD" w14:textId="77777777" w:rsidR="006873EA" w:rsidRPr="006873EA" w:rsidRDefault="006873EA" w:rsidP="006873EA">
      <w:pPr>
        <w:numPr>
          <w:ilvl w:val="0"/>
          <w:numId w:val="10"/>
        </w:numPr>
        <w:rPr>
          <w:lang w:val="en-IN"/>
        </w:rPr>
      </w:pPr>
      <w:r w:rsidRPr="006873EA">
        <w:rPr>
          <w:lang w:val="en-IN"/>
        </w:rPr>
        <w:t xml:space="preserve">No setup needed </w:t>
      </w:r>
    </w:p>
    <w:p w14:paraId="7B599D9C" w14:textId="77777777" w:rsidR="006873EA" w:rsidRPr="006873EA" w:rsidRDefault="006873EA" w:rsidP="006873EA">
      <w:pPr>
        <w:numPr>
          <w:ilvl w:val="0"/>
          <w:numId w:val="10"/>
        </w:numPr>
        <w:rPr>
          <w:lang w:val="en-IN"/>
        </w:rPr>
      </w:pPr>
      <w:r w:rsidRPr="006873EA">
        <w:rPr>
          <w:lang w:val="en-IN"/>
        </w:rPr>
        <w:t xml:space="preserve">Pre-configured with AWS tools </w:t>
      </w:r>
    </w:p>
    <w:p w14:paraId="38005160" w14:textId="77777777" w:rsidR="006873EA" w:rsidRPr="006873EA" w:rsidRDefault="006873EA" w:rsidP="006873EA">
      <w:pPr>
        <w:numPr>
          <w:ilvl w:val="0"/>
          <w:numId w:val="10"/>
        </w:numPr>
        <w:rPr>
          <w:lang w:val="en-IN"/>
        </w:rPr>
      </w:pPr>
      <w:r w:rsidRPr="006873EA">
        <w:rPr>
          <w:lang w:val="en-IN"/>
        </w:rPr>
        <w:t xml:space="preserve">You can directly run commands to manage AWS resources </w:t>
      </w:r>
    </w:p>
    <w:p w14:paraId="7F3E9255" w14:textId="77777777" w:rsidR="006873EA" w:rsidRPr="006873EA" w:rsidRDefault="006873EA" w:rsidP="006873EA">
      <w:pPr>
        <w:rPr>
          <w:lang w:val="en-IN"/>
        </w:rPr>
      </w:pPr>
      <w:r w:rsidRPr="006873EA">
        <w:rPr>
          <w:b/>
          <w:bCs/>
          <w:lang w:val="en-IN"/>
        </w:rPr>
        <w:t>One-liner to say in class:</w:t>
      </w:r>
    </w:p>
    <w:p w14:paraId="1E80CB81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“</w:t>
      </w:r>
      <w:proofErr w:type="spellStart"/>
      <w:r w:rsidRPr="006873EA">
        <w:rPr>
          <w:lang w:val="en-IN"/>
        </w:rPr>
        <w:t>CloudShell</w:t>
      </w:r>
      <w:proofErr w:type="spellEnd"/>
      <w:r w:rsidRPr="006873EA">
        <w:rPr>
          <w:lang w:val="en-IN"/>
        </w:rPr>
        <w:t xml:space="preserve"> is a ready-to-use Linux terminal inside AWS where we can run commands without installing anything on our system.”</w:t>
      </w:r>
    </w:p>
    <w:p w14:paraId="4E0BDAD2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pict w14:anchorId="55964F0A">
          <v:rect id="_x0000_i1067" style="width:0;height:1.5pt" o:hralign="center" o:hrstd="t" o:hr="t" fillcolor="#a0a0a0" stroked="f"/>
        </w:pict>
      </w:r>
    </w:p>
    <w:p w14:paraId="37D684A7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 xml:space="preserve">2. What’s inside </w:t>
      </w:r>
      <w:proofErr w:type="spellStart"/>
      <w:r w:rsidRPr="006873EA">
        <w:rPr>
          <w:b/>
          <w:bCs/>
          <w:lang w:val="en-IN"/>
        </w:rPr>
        <w:t>CloudShell</w:t>
      </w:r>
      <w:proofErr w:type="spellEnd"/>
      <w:r w:rsidRPr="006873EA">
        <w:rPr>
          <w:b/>
          <w:bCs/>
          <w:lang w:val="en-IN"/>
        </w:rPr>
        <w:t xml:space="preserve"> (important contents)</w:t>
      </w:r>
    </w:p>
    <w:p w14:paraId="3BABD6C1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 xml:space="preserve">When you open </w:t>
      </w:r>
      <w:proofErr w:type="spellStart"/>
      <w:r w:rsidRPr="006873EA">
        <w:rPr>
          <w:lang w:val="en-IN"/>
        </w:rPr>
        <w:t>CloudShell</w:t>
      </w:r>
      <w:proofErr w:type="spellEnd"/>
      <w:r w:rsidRPr="006873EA">
        <w:rPr>
          <w:lang w:val="en-IN"/>
        </w:rPr>
        <w:t xml:space="preserve">, you're basically inside a </w:t>
      </w:r>
      <w:r w:rsidRPr="006873EA">
        <w:rPr>
          <w:b/>
          <w:bCs/>
          <w:lang w:val="en-IN"/>
        </w:rPr>
        <w:t>Linux environment</w:t>
      </w:r>
      <w:r w:rsidRPr="006873EA">
        <w:rPr>
          <w:lang w:val="en-IN"/>
        </w:rPr>
        <w:t xml:space="preserve"> (Amazon Linux).</w:t>
      </w:r>
    </w:p>
    <w:p w14:paraId="4A5A8D05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Pre-installed tools:</w:t>
      </w:r>
    </w:p>
    <w:p w14:paraId="0EE0C9AB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>AWS CLI (</w:t>
      </w: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) </w:t>
      </w:r>
    </w:p>
    <w:p w14:paraId="60A55838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 xml:space="preserve">Git (git) </w:t>
      </w:r>
    </w:p>
    <w:p w14:paraId="423657E7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 xml:space="preserve">Python (python3) </w:t>
      </w:r>
    </w:p>
    <w:p w14:paraId="39D7008D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 xml:space="preserve">Node.js (node) </w:t>
      </w:r>
    </w:p>
    <w:p w14:paraId="083CED94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 xml:space="preserve">Package managers (yum, pip, </w:t>
      </w:r>
      <w:proofErr w:type="spellStart"/>
      <w:r w:rsidRPr="006873EA">
        <w:rPr>
          <w:lang w:val="en-IN"/>
        </w:rPr>
        <w:t>npm</w:t>
      </w:r>
      <w:proofErr w:type="spellEnd"/>
      <w:r w:rsidRPr="006873EA">
        <w:rPr>
          <w:lang w:val="en-IN"/>
        </w:rPr>
        <w:t xml:space="preserve">) </w:t>
      </w:r>
    </w:p>
    <w:p w14:paraId="2472FDC4" w14:textId="77777777" w:rsidR="006873EA" w:rsidRPr="006873EA" w:rsidRDefault="006873EA" w:rsidP="006873EA">
      <w:pPr>
        <w:numPr>
          <w:ilvl w:val="0"/>
          <w:numId w:val="11"/>
        </w:numPr>
        <w:rPr>
          <w:lang w:val="en-IN"/>
        </w:rPr>
      </w:pPr>
      <w:r w:rsidRPr="006873EA">
        <w:rPr>
          <w:lang w:val="en-IN"/>
        </w:rPr>
        <w:t xml:space="preserve">Bash shell </w:t>
      </w:r>
    </w:p>
    <w:p w14:paraId="6A7E081D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Storage:</w:t>
      </w:r>
    </w:p>
    <w:p w14:paraId="000A3E6B" w14:textId="77777777" w:rsidR="006873EA" w:rsidRPr="006873EA" w:rsidRDefault="006873EA" w:rsidP="006873EA">
      <w:pPr>
        <w:numPr>
          <w:ilvl w:val="0"/>
          <w:numId w:val="12"/>
        </w:numPr>
        <w:rPr>
          <w:lang w:val="en-IN"/>
        </w:rPr>
      </w:pPr>
      <w:r w:rsidRPr="006873EA">
        <w:rPr>
          <w:lang w:val="en-IN"/>
        </w:rPr>
        <w:t xml:space="preserve">1 GB </w:t>
      </w:r>
      <w:r w:rsidRPr="006873EA">
        <w:rPr>
          <w:b/>
          <w:bCs/>
          <w:lang w:val="en-IN"/>
        </w:rPr>
        <w:t>persistent storage</w:t>
      </w:r>
      <w:r w:rsidRPr="006873EA">
        <w:rPr>
          <w:lang w:val="en-IN"/>
        </w:rPr>
        <w:t xml:space="preserve"> </w:t>
      </w:r>
    </w:p>
    <w:p w14:paraId="24094858" w14:textId="77777777" w:rsidR="006873EA" w:rsidRPr="006873EA" w:rsidRDefault="006873EA" w:rsidP="006873EA">
      <w:pPr>
        <w:numPr>
          <w:ilvl w:val="0"/>
          <w:numId w:val="12"/>
        </w:numPr>
        <w:rPr>
          <w:lang w:val="en-IN"/>
        </w:rPr>
      </w:pPr>
      <w:r w:rsidRPr="006873EA">
        <w:rPr>
          <w:lang w:val="en-IN"/>
        </w:rPr>
        <w:t xml:space="preserve">Your files remain even after closing session </w:t>
      </w:r>
    </w:p>
    <w:p w14:paraId="132917AA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Default directory:</w:t>
      </w:r>
    </w:p>
    <w:p w14:paraId="2A7D7EA5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/home/</w:t>
      </w:r>
      <w:proofErr w:type="spellStart"/>
      <w:r w:rsidRPr="006873EA">
        <w:rPr>
          <w:lang w:val="en-IN"/>
        </w:rPr>
        <w:t>cloudshell</w:t>
      </w:r>
      <w:proofErr w:type="spellEnd"/>
      <w:r w:rsidRPr="006873EA">
        <w:rPr>
          <w:lang w:val="en-IN"/>
        </w:rPr>
        <w:t>-user</w:t>
      </w:r>
    </w:p>
    <w:p w14:paraId="2B704806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lastRenderedPageBreak/>
        <w:pict w14:anchorId="026313E5">
          <v:rect id="_x0000_i1068" style="width:0;height:1.5pt" o:hralign="center" o:hrstd="t" o:hr="t" fillcolor="#a0a0a0" stroked="f"/>
        </w:pict>
      </w:r>
    </w:p>
    <w:p w14:paraId="0D87DDFB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3. Basic Linux Commands (must teach)</w:t>
      </w:r>
    </w:p>
    <w:p w14:paraId="305BAAD2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 xml:space="preserve">These are the </w:t>
      </w:r>
      <w:r w:rsidRPr="006873EA">
        <w:rPr>
          <w:b/>
          <w:bCs/>
          <w:lang w:val="en-IN"/>
        </w:rPr>
        <w:t>core commands students should know</w:t>
      </w:r>
      <w:r w:rsidRPr="006873EA">
        <w:rPr>
          <w:lang w:val="en-IN"/>
        </w:rPr>
        <w:t>:</w:t>
      </w:r>
    </w:p>
    <w:p w14:paraId="47B4FC73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Navigation</w:t>
      </w:r>
    </w:p>
    <w:p w14:paraId="0545B088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pwd</w:t>
      </w:r>
      <w:proofErr w:type="spellEnd"/>
      <w:r w:rsidRPr="006873EA">
        <w:rPr>
          <w:lang w:val="en-IN"/>
        </w:rPr>
        <w:t xml:space="preserve">        # show current directory</w:t>
      </w:r>
      <w:r w:rsidRPr="006873EA">
        <w:rPr>
          <w:lang w:val="en-IN"/>
        </w:rPr>
        <w:br/>
        <w:t>ls         # list files</w:t>
      </w:r>
      <w:r w:rsidRPr="006873EA">
        <w:rPr>
          <w:lang w:val="en-IN"/>
        </w:rPr>
        <w:br/>
        <w:t>ls -l      # detailed list</w:t>
      </w:r>
      <w:r w:rsidRPr="006873EA">
        <w:rPr>
          <w:lang w:val="en-IN"/>
        </w:rPr>
        <w:br/>
        <w:t xml:space="preserve">cd </w:t>
      </w:r>
      <w:proofErr w:type="gramStart"/>
      <w:r w:rsidRPr="006873EA">
        <w:rPr>
          <w:lang w:val="en-IN"/>
        </w:rPr>
        <w:t>folder  #</w:t>
      </w:r>
      <w:proofErr w:type="gramEnd"/>
      <w:r w:rsidRPr="006873EA">
        <w:rPr>
          <w:lang w:val="en-IN"/>
        </w:rPr>
        <w:t xml:space="preserve"> go into folder</w:t>
      </w:r>
      <w:r w:rsidRPr="006873EA">
        <w:rPr>
          <w:lang w:val="en-IN"/>
        </w:rPr>
        <w:br/>
        <w:t>cd</w:t>
      </w:r>
      <w:proofErr w:type="gramStart"/>
      <w:r w:rsidRPr="006873EA">
        <w:rPr>
          <w:lang w:val="en-IN"/>
        </w:rPr>
        <w:t xml:space="preserve"> ..</w:t>
      </w:r>
      <w:proofErr w:type="gramEnd"/>
      <w:r w:rsidRPr="006873EA">
        <w:rPr>
          <w:lang w:val="en-IN"/>
        </w:rPr>
        <w:t xml:space="preserve">      # </w:t>
      </w:r>
      <w:proofErr w:type="gramStart"/>
      <w:r w:rsidRPr="006873EA">
        <w:rPr>
          <w:lang w:val="en-IN"/>
        </w:rPr>
        <w:t>go</w:t>
      </w:r>
      <w:proofErr w:type="gramEnd"/>
      <w:r w:rsidRPr="006873EA">
        <w:rPr>
          <w:lang w:val="en-IN"/>
        </w:rPr>
        <w:t xml:space="preserve"> back</w:t>
      </w:r>
    </w:p>
    <w:p w14:paraId="5D920255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File operations</w:t>
      </w:r>
    </w:p>
    <w:p w14:paraId="4570682C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touch file.txt       # create file</w:t>
      </w:r>
      <w:r w:rsidRPr="006873EA">
        <w:rPr>
          <w:lang w:val="en-IN"/>
        </w:rPr>
        <w:br/>
      </w:r>
      <w:proofErr w:type="spellStart"/>
      <w:r w:rsidRPr="006873EA">
        <w:rPr>
          <w:lang w:val="en-IN"/>
        </w:rPr>
        <w:t>mkdir</w:t>
      </w:r>
      <w:proofErr w:type="spellEnd"/>
      <w:r w:rsidRPr="006873EA">
        <w:rPr>
          <w:lang w:val="en-IN"/>
        </w:rPr>
        <w:t xml:space="preserve"> </w:t>
      </w:r>
      <w:proofErr w:type="spellStart"/>
      <w:r w:rsidRPr="006873EA">
        <w:rPr>
          <w:lang w:val="en-IN"/>
        </w:rPr>
        <w:t>myfolder</w:t>
      </w:r>
      <w:proofErr w:type="spellEnd"/>
      <w:r w:rsidRPr="006873EA">
        <w:rPr>
          <w:lang w:val="en-IN"/>
        </w:rPr>
        <w:t xml:space="preserve">       # create folder</w:t>
      </w:r>
      <w:r w:rsidRPr="006873EA">
        <w:rPr>
          <w:lang w:val="en-IN"/>
        </w:rPr>
        <w:br/>
        <w:t>rm file.txt          # delete file</w:t>
      </w:r>
      <w:r w:rsidRPr="006873EA">
        <w:rPr>
          <w:lang w:val="en-IN"/>
        </w:rPr>
        <w:br/>
        <w:t xml:space="preserve">rm -r </w:t>
      </w:r>
      <w:proofErr w:type="spellStart"/>
      <w:r w:rsidRPr="006873EA">
        <w:rPr>
          <w:lang w:val="en-IN"/>
        </w:rPr>
        <w:t>myfolder</w:t>
      </w:r>
      <w:proofErr w:type="spellEnd"/>
      <w:r w:rsidRPr="006873EA">
        <w:rPr>
          <w:lang w:val="en-IN"/>
        </w:rPr>
        <w:t xml:space="preserve">       # delete folder</w:t>
      </w:r>
      <w:r w:rsidRPr="006873EA">
        <w:rPr>
          <w:lang w:val="en-IN"/>
        </w:rPr>
        <w:br/>
        <w:t>cp file1 file2       # copy</w:t>
      </w:r>
      <w:r w:rsidRPr="006873EA">
        <w:rPr>
          <w:lang w:val="en-IN"/>
        </w:rPr>
        <w:br/>
        <w:t>mv file1 file2       # move/rename</w:t>
      </w:r>
    </w:p>
    <w:p w14:paraId="04592C0A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Viewing files</w:t>
      </w:r>
    </w:p>
    <w:p w14:paraId="6BFB3D1E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cat file.txt</w:t>
      </w:r>
      <w:r w:rsidRPr="006873EA">
        <w:rPr>
          <w:lang w:val="en-IN"/>
        </w:rPr>
        <w:br/>
        <w:t>less file.txt</w:t>
      </w:r>
      <w:r w:rsidRPr="006873EA">
        <w:rPr>
          <w:lang w:val="en-IN"/>
        </w:rPr>
        <w:br/>
        <w:t>head file.txt</w:t>
      </w:r>
      <w:r w:rsidRPr="006873EA">
        <w:rPr>
          <w:lang w:val="en-IN"/>
        </w:rPr>
        <w:br/>
        <w:t>tail file.txt</w:t>
      </w:r>
    </w:p>
    <w:p w14:paraId="20649EA9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pict w14:anchorId="2DFEE2D4">
          <v:rect id="_x0000_i1069" style="width:0;height:1.5pt" o:hralign="center" o:hrstd="t" o:hr="t" fillcolor="#a0a0a0" stroked="f"/>
        </w:pict>
      </w:r>
    </w:p>
    <w:p w14:paraId="4F278F7D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4. AWS CLI Basics (very important part)</w:t>
      </w:r>
    </w:p>
    <w:p w14:paraId="3BB87CF0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CloudShell</w:t>
      </w:r>
      <w:proofErr w:type="spellEnd"/>
      <w:r w:rsidRPr="006873EA">
        <w:rPr>
          <w:lang w:val="en-IN"/>
        </w:rPr>
        <w:t xml:space="preserve"> is mainly used for AWS CLI.</w:t>
      </w:r>
    </w:p>
    <w:p w14:paraId="2F9DC474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Check CLI</w:t>
      </w:r>
    </w:p>
    <w:p w14:paraId="528651A2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--version</w:t>
      </w:r>
    </w:p>
    <w:p w14:paraId="05F6963C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Check current user</w:t>
      </w:r>
    </w:p>
    <w:p w14:paraId="5FEE423A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</w:t>
      </w:r>
      <w:proofErr w:type="spellStart"/>
      <w:r w:rsidRPr="006873EA">
        <w:rPr>
          <w:lang w:val="en-IN"/>
        </w:rPr>
        <w:t>sts</w:t>
      </w:r>
      <w:proofErr w:type="spellEnd"/>
      <w:r w:rsidRPr="006873EA">
        <w:rPr>
          <w:lang w:val="en-IN"/>
        </w:rPr>
        <w:t xml:space="preserve"> get-caller-identity</w:t>
      </w:r>
    </w:p>
    <w:p w14:paraId="526FA162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List S3 buckets</w:t>
      </w:r>
    </w:p>
    <w:p w14:paraId="1F8EFF2D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s3 ls</w:t>
      </w:r>
    </w:p>
    <w:p w14:paraId="4BE01B44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Create S3 bucket</w:t>
      </w:r>
    </w:p>
    <w:p w14:paraId="6F82E933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lastRenderedPageBreak/>
        <w:t>aws</w:t>
      </w:r>
      <w:proofErr w:type="spellEnd"/>
      <w:r w:rsidRPr="006873EA">
        <w:rPr>
          <w:lang w:val="en-IN"/>
        </w:rPr>
        <w:t xml:space="preserve"> s3 mb s3://my-demo-bucket-123</w:t>
      </w:r>
    </w:p>
    <w:p w14:paraId="0C394024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Upload file</w:t>
      </w:r>
    </w:p>
    <w:p w14:paraId="0B5E6D3D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s3 cp file.txt s3://my-demo-bucket-123/</w:t>
      </w:r>
    </w:p>
    <w:p w14:paraId="40916D90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pict w14:anchorId="2650A00F">
          <v:rect id="_x0000_i1070" style="width:0;height:1.5pt" o:hralign="center" o:hrstd="t" o:hr="t" fillcolor="#a0a0a0" stroked="f"/>
        </w:pict>
      </w:r>
    </w:p>
    <w:p w14:paraId="26251431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5. Useful Commands for Teaching</w:t>
      </w:r>
    </w:p>
    <w:p w14:paraId="77845E56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System info</w:t>
      </w:r>
    </w:p>
    <w:p w14:paraId="2C23EE79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whoami</w:t>
      </w:r>
      <w:proofErr w:type="spellEnd"/>
      <w:r w:rsidRPr="006873EA">
        <w:rPr>
          <w:lang w:val="en-IN"/>
        </w:rPr>
        <w:br/>
      </w:r>
      <w:proofErr w:type="spellStart"/>
      <w:r w:rsidRPr="006873EA">
        <w:rPr>
          <w:lang w:val="en-IN"/>
        </w:rPr>
        <w:t>uname</w:t>
      </w:r>
      <w:proofErr w:type="spellEnd"/>
      <w:r w:rsidRPr="006873EA">
        <w:rPr>
          <w:lang w:val="en-IN"/>
        </w:rPr>
        <w:t xml:space="preserve"> -a</w:t>
      </w:r>
    </w:p>
    <w:p w14:paraId="79805AB7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Clear terminal</w:t>
      </w:r>
    </w:p>
    <w:p w14:paraId="4C25189D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clear</w:t>
      </w:r>
    </w:p>
    <w:p w14:paraId="462E1BDF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History</w:t>
      </w:r>
    </w:p>
    <w:p w14:paraId="71F015DF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history</w:t>
      </w:r>
    </w:p>
    <w:p w14:paraId="22840061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pict w14:anchorId="7E191D09">
          <v:rect id="_x0000_i1071" style="width:0;height:1.5pt" o:hralign="center" o:hrstd="t" o:hr="t" fillcolor="#a0a0a0" stroked="f"/>
        </w:pict>
      </w:r>
    </w:p>
    <w:p w14:paraId="3D0F4029" w14:textId="77777777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6. Simple Demo Flow (you can follow this live)</w:t>
      </w:r>
    </w:p>
    <w:p w14:paraId="0D1D4435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You can literally teach like this step-by-step:</w:t>
      </w:r>
    </w:p>
    <w:p w14:paraId="36CE5A87" w14:textId="77777777" w:rsidR="006873EA" w:rsidRPr="006873EA" w:rsidRDefault="006873EA" w:rsidP="006873EA">
      <w:pPr>
        <w:numPr>
          <w:ilvl w:val="0"/>
          <w:numId w:val="13"/>
        </w:numPr>
        <w:rPr>
          <w:lang w:val="en-IN"/>
        </w:rPr>
      </w:pPr>
      <w:r w:rsidRPr="006873EA">
        <w:rPr>
          <w:lang w:val="en-IN"/>
        </w:rPr>
        <w:t xml:space="preserve">Open </w:t>
      </w:r>
      <w:proofErr w:type="spellStart"/>
      <w:r w:rsidRPr="006873EA">
        <w:rPr>
          <w:lang w:val="en-IN"/>
        </w:rPr>
        <w:t>CloudShell</w:t>
      </w:r>
      <w:proofErr w:type="spellEnd"/>
      <w:r w:rsidRPr="006873EA">
        <w:rPr>
          <w:lang w:val="en-IN"/>
        </w:rPr>
        <w:t xml:space="preserve"> </w:t>
      </w:r>
    </w:p>
    <w:p w14:paraId="2573CC81" w14:textId="77777777" w:rsidR="006873EA" w:rsidRPr="006873EA" w:rsidRDefault="006873EA" w:rsidP="006873EA">
      <w:pPr>
        <w:numPr>
          <w:ilvl w:val="0"/>
          <w:numId w:val="13"/>
        </w:numPr>
        <w:rPr>
          <w:lang w:val="en-IN"/>
        </w:rPr>
      </w:pPr>
      <w:r w:rsidRPr="006873EA">
        <w:rPr>
          <w:lang w:val="en-IN"/>
        </w:rPr>
        <w:t xml:space="preserve">Run: </w:t>
      </w:r>
    </w:p>
    <w:p w14:paraId="66793412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pwd</w:t>
      </w:r>
      <w:proofErr w:type="spellEnd"/>
      <w:r w:rsidRPr="006873EA">
        <w:rPr>
          <w:lang w:val="en-IN"/>
        </w:rPr>
        <w:br/>
        <w:t>ls</w:t>
      </w:r>
    </w:p>
    <w:p w14:paraId="52CF941E" w14:textId="77777777" w:rsidR="006873EA" w:rsidRPr="006873EA" w:rsidRDefault="006873EA" w:rsidP="006873EA">
      <w:pPr>
        <w:numPr>
          <w:ilvl w:val="0"/>
          <w:numId w:val="14"/>
        </w:numPr>
        <w:rPr>
          <w:lang w:val="en-IN"/>
        </w:rPr>
      </w:pPr>
      <w:r w:rsidRPr="006873EA">
        <w:rPr>
          <w:lang w:val="en-IN"/>
        </w:rPr>
        <w:t xml:space="preserve">Create a file: </w:t>
      </w:r>
    </w:p>
    <w:p w14:paraId="00722D3A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t>touch demo.txt</w:t>
      </w:r>
      <w:r w:rsidRPr="006873EA">
        <w:rPr>
          <w:lang w:val="en-IN"/>
        </w:rPr>
        <w:br/>
        <w:t>echo "Hello AWS" &gt; demo.txt</w:t>
      </w:r>
      <w:r w:rsidRPr="006873EA">
        <w:rPr>
          <w:lang w:val="en-IN"/>
        </w:rPr>
        <w:br/>
        <w:t>cat demo.txt</w:t>
      </w:r>
    </w:p>
    <w:p w14:paraId="373DB3E2" w14:textId="77777777" w:rsidR="006873EA" w:rsidRPr="006873EA" w:rsidRDefault="006873EA" w:rsidP="006873EA">
      <w:pPr>
        <w:numPr>
          <w:ilvl w:val="0"/>
          <w:numId w:val="15"/>
        </w:numPr>
        <w:rPr>
          <w:lang w:val="en-IN"/>
        </w:rPr>
      </w:pPr>
      <w:r w:rsidRPr="006873EA">
        <w:rPr>
          <w:lang w:val="en-IN"/>
        </w:rPr>
        <w:t xml:space="preserve">Create S3 bucket: </w:t>
      </w:r>
    </w:p>
    <w:p w14:paraId="552AA637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s3 ls</w:t>
      </w:r>
      <w:r w:rsidRPr="006873EA">
        <w:rPr>
          <w:lang w:val="en-IN"/>
        </w:rPr>
        <w:br/>
      </w: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s3 mb s3://your-unique-name</w:t>
      </w:r>
    </w:p>
    <w:p w14:paraId="60376B5D" w14:textId="77777777" w:rsidR="006873EA" w:rsidRPr="006873EA" w:rsidRDefault="006873EA" w:rsidP="006873EA">
      <w:pPr>
        <w:numPr>
          <w:ilvl w:val="0"/>
          <w:numId w:val="16"/>
        </w:numPr>
        <w:rPr>
          <w:lang w:val="en-IN"/>
        </w:rPr>
      </w:pPr>
      <w:r w:rsidRPr="006873EA">
        <w:rPr>
          <w:lang w:val="en-IN"/>
        </w:rPr>
        <w:t xml:space="preserve">Upload file: </w:t>
      </w:r>
    </w:p>
    <w:p w14:paraId="491EB164" w14:textId="77777777" w:rsidR="006873EA" w:rsidRPr="006873EA" w:rsidRDefault="006873EA" w:rsidP="006873EA">
      <w:pPr>
        <w:rPr>
          <w:lang w:val="en-IN"/>
        </w:rPr>
      </w:pPr>
      <w:proofErr w:type="spellStart"/>
      <w:r w:rsidRPr="006873EA">
        <w:rPr>
          <w:lang w:val="en-IN"/>
        </w:rPr>
        <w:t>aws</w:t>
      </w:r>
      <w:proofErr w:type="spellEnd"/>
      <w:r w:rsidRPr="006873EA">
        <w:rPr>
          <w:lang w:val="en-IN"/>
        </w:rPr>
        <w:t xml:space="preserve"> s3 cp demo.txt s3://your-unique-name/</w:t>
      </w:r>
    </w:p>
    <w:p w14:paraId="398824AB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lastRenderedPageBreak/>
        <w:pict w14:anchorId="247BEE50">
          <v:rect id="_x0000_i1072" style="width:0;height:1.5pt" o:hralign="center" o:hrstd="t" o:hr="t" fillcolor="#a0a0a0" stroked="f"/>
        </w:pict>
      </w:r>
    </w:p>
    <w:p w14:paraId="36F377B5" w14:textId="6DDF5FFD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 xml:space="preserve">7. Key Points </w:t>
      </w:r>
    </w:p>
    <w:p w14:paraId="35442E73" w14:textId="77777777" w:rsidR="006873EA" w:rsidRPr="006873EA" w:rsidRDefault="006873EA" w:rsidP="006873EA">
      <w:pPr>
        <w:numPr>
          <w:ilvl w:val="0"/>
          <w:numId w:val="17"/>
        </w:numPr>
        <w:rPr>
          <w:lang w:val="en-IN"/>
        </w:rPr>
      </w:pPr>
      <w:r w:rsidRPr="006873EA">
        <w:rPr>
          <w:lang w:val="en-IN"/>
        </w:rPr>
        <w:t xml:space="preserve">No need to install AWS CLI locally </w:t>
      </w:r>
    </w:p>
    <w:p w14:paraId="13B6C780" w14:textId="77777777" w:rsidR="006873EA" w:rsidRPr="006873EA" w:rsidRDefault="006873EA" w:rsidP="006873EA">
      <w:pPr>
        <w:numPr>
          <w:ilvl w:val="0"/>
          <w:numId w:val="17"/>
        </w:numPr>
        <w:rPr>
          <w:lang w:val="en-IN"/>
        </w:rPr>
      </w:pPr>
      <w:r w:rsidRPr="006873EA">
        <w:rPr>
          <w:lang w:val="en-IN"/>
        </w:rPr>
        <w:t xml:space="preserve">Already authenticated with your AWS account </w:t>
      </w:r>
    </w:p>
    <w:p w14:paraId="6610252E" w14:textId="77777777" w:rsidR="006873EA" w:rsidRPr="006873EA" w:rsidRDefault="006873EA" w:rsidP="006873EA">
      <w:pPr>
        <w:numPr>
          <w:ilvl w:val="0"/>
          <w:numId w:val="17"/>
        </w:numPr>
        <w:rPr>
          <w:lang w:val="en-IN"/>
        </w:rPr>
      </w:pPr>
      <w:r w:rsidRPr="006873EA">
        <w:rPr>
          <w:lang w:val="en-IN"/>
        </w:rPr>
        <w:t xml:space="preserve">Works like a normal Linux terminal </w:t>
      </w:r>
    </w:p>
    <w:p w14:paraId="146F51F2" w14:textId="77777777" w:rsidR="006873EA" w:rsidRPr="006873EA" w:rsidRDefault="006873EA" w:rsidP="006873EA">
      <w:pPr>
        <w:numPr>
          <w:ilvl w:val="0"/>
          <w:numId w:val="17"/>
        </w:numPr>
        <w:rPr>
          <w:lang w:val="en-IN"/>
        </w:rPr>
      </w:pPr>
      <w:r w:rsidRPr="006873EA">
        <w:rPr>
          <w:lang w:val="en-IN"/>
        </w:rPr>
        <w:t xml:space="preserve">Best for quick testing and automation </w:t>
      </w:r>
    </w:p>
    <w:p w14:paraId="0DA76A8A" w14:textId="77777777" w:rsidR="006873EA" w:rsidRPr="006873EA" w:rsidRDefault="006873EA" w:rsidP="006873EA">
      <w:pPr>
        <w:rPr>
          <w:lang w:val="en-IN"/>
        </w:rPr>
      </w:pPr>
      <w:r w:rsidRPr="006873EA">
        <w:rPr>
          <w:lang w:val="en-IN"/>
        </w:rPr>
        <w:pict w14:anchorId="41723945">
          <v:rect id="_x0000_i1073" style="width:0;height:1.5pt" o:hralign="center" o:hrstd="t" o:hr="t" fillcolor="#a0a0a0" stroked="f"/>
        </w:pict>
      </w:r>
    </w:p>
    <w:p w14:paraId="6AAED765" w14:textId="16166E39" w:rsidR="006873EA" w:rsidRPr="006873EA" w:rsidRDefault="006873EA" w:rsidP="006873EA">
      <w:pPr>
        <w:rPr>
          <w:b/>
          <w:bCs/>
          <w:lang w:val="en-IN"/>
        </w:rPr>
      </w:pPr>
      <w:r w:rsidRPr="006873EA">
        <w:rPr>
          <w:b/>
          <w:bCs/>
          <w:lang w:val="en-IN"/>
        </w:rPr>
        <w:t>8. Common Mistakes</w:t>
      </w:r>
    </w:p>
    <w:p w14:paraId="508A1E6C" w14:textId="77777777" w:rsidR="006873EA" w:rsidRPr="006873EA" w:rsidRDefault="006873EA" w:rsidP="006873EA">
      <w:pPr>
        <w:numPr>
          <w:ilvl w:val="0"/>
          <w:numId w:val="18"/>
        </w:numPr>
        <w:rPr>
          <w:lang w:val="en-IN"/>
        </w:rPr>
      </w:pPr>
      <w:r w:rsidRPr="006873EA">
        <w:rPr>
          <w:lang w:val="en-IN"/>
        </w:rPr>
        <w:t xml:space="preserve">Bucket name must be </w:t>
      </w:r>
      <w:r w:rsidRPr="006873EA">
        <w:rPr>
          <w:b/>
          <w:bCs/>
          <w:lang w:val="en-IN"/>
        </w:rPr>
        <w:t>globally unique</w:t>
      </w:r>
      <w:r w:rsidRPr="006873EA">
        <w:rPr>
          <w:lang w:val="en-IN"/>
        </w:rPr>
        <w:t xml:space="preserve"> </w:t>
      </w:r>
    </w:p>
    <w:p w14:paraId="5DBE022E" w14:textId="77777777" w:rsidR="006873EA" w:rsidRPr="006873EA" w:rsidRDefault="006873EA" w:rsidP="006873EA">
      <w:pPr>
        <w:numPr>
          <w:ilvl w:val="0"/>
          <w:numId w:val="18"/>
        </w:numPr>
        <w:rPr>
          <w:lang w:val="en-IN"/>
        </w:rPr>
      </w:pPr>
      <w:r w:rsidRPr="006873EA">
        <w:rPr>
          <w:lang w:val="en-IN"/>
        </w:rPr>
        <w:t xml:space="preserve">Commands are </w:t>
      </w:r>
      <w:r w:rsidRPr="006873EA">
        <w:rPr>
          <w:b/>
          <w:bCs/>
          <w:lang w:val="en-IN"/>
        </w:rPr>
        <w:t>case-sensitive</w:t>
      </w:r>
      <w:r w:rsidRPr="006873EA">
        <w:rPr>
          <w:lang w:val="en-IN"/>
        </w:rPr>
        <w:t xml:space="preserve"> </w:t>
      </w:r>
    </w:p>
    <w:p w14:paraId="5D667C98" w14:textId="77777777" w:rsidR="006873EA" w:rsidRPr="006873EA" w:rsidRDefault="006873EA" w:rsidP="006873EA">
      <w:pPr>
        <w:numPr>
          <w:ilvl w:val="0"/>
          <w:numId w:val="18"/>
        </w:numPr>
        <w:rPr>
          <w:lang w:val="en-IN"/>
        </w:rPr>
      </w:pPr>
      <w:r w:rsidRPr="006873EA">
        <w:rPr>
          <w:lang w:val="en-IN"/>
        </w:rPr>
        <w:t xml:space="preserve">Don’t delete files blindly using rm -r </w:t>
      </w:r>
    </w:p>
    <w:p w14:paraId="3FC6C3E9" w14:textId="77777777" w:rsidR="006873EA" w:rsidRDefault="006873EA" w:rsidP="006873EA">
      <w:pPr>
        <w:numPr>
          <w:ilvl w:val="0"/>
          <w:numId w:val="18"/>
        </w:numPr>
        <w:rPr>
          <w:lang w:val="en-IN"/>
        </w:rPr>
      </w:pPr>
      <w:r w:rsidRPr="006873EA">
        <w:rPr>
          <w:lang w:val="en-IN"/>
        </w:rPr>
        <w:t xml:space="preserve">Region matters for some commands </w:t>
      </w:r>
    </w:p>
    <w:p w14:paraId="10DD6BBE" w14:textId="77777777" w:rsidR="00F46D07" w:rsidRDefault="00F46D07" w:rsidP="00F46D07">
      <w:pPr>
        <w:rPr>
          <w:lang w:val="en-IN"/>
        </w:rPr>
      </w:pPr>
    </w:p>
    <w:p w14:paraId="21273728" w14:textId="77777777" w:rsidR="00F46D07" w:rsidRDefault="00F46D07" w:rsidP="00F46D07">
      <w:pPr>
        <w:rPr>
          <w:lang w:val="en-IN"/>
        </w:rPr>
      </w:pPr>
    </w:p>
    <w:p w14:paraId="3D8BE1AC" w14:textId="77777777" w:rsidR="00F46D07" w:rsidRDefault="00F46D07" w:rsidP="00F46D07">
      <w:pPr>
        <w:rPr>
          <w:lang w:val="en-IN"/>
        </w:rPr>
      </w:pPr>
    </w:p>
    <w:p w14:paraId="2A818E72" w14:textId="77777777" w:rsidR="00F46D07" w:rsidRDefault="00F46D07" w:rsidP="00F46D07">
      <w:pPr>
        <w:rPr>
          <w:lang w:val="en-IN"/>
        </w:rPr>
      </w:pPr>
    </w:p>
    <w:p w14:paraId="5DF9208B" w14:textId="77777777" w:rsidR="00F46D07" w:rsidRDefault="00F46D07" w:rsidP="00F46D07">
      <w:pPr>
        <w:rPr>
          <w:lang w:val="en-IN"/>
        </w:rPr>
      </w:pPr>
    </w:p>
    <w:p w14:paraId="0C8EFD78" w14:textId="77777777" w:rsidR="00F46D07" w:rsidRDefault="00F46D07" w:rsidP="00F46D07">
      <w:pPr>
        <w:rPr>
          <w:lang w:val="en-IN"/>
        </w:rPr>
      </w:pPr>
    </w:p>
    <w:p w14:paraId="322E885E" w14:textId="77777777" w:rsidR="00F46D07" w:rsidRDefault="00F46D07" w:rsidP="00F46D07">
      <w:pPr>
        <w:rPr>
          <w:lang w:val="en-IN"/>
        </w:rPr>
      </w:pPr>
    </w:p>
    <w:p w14:paraId="2CE4D0E5" w14:textId="77777777" w:rsidR="00F46D07" w:rsidRDefault="00F46D07" w:rsidP="00F46D07">
      <w:pPr>
        <w:rPr>
          <w:lang w:val="en-IN"/>
        </w:rPr>
      </w:pPr>
    </w:p>
    <w:p w14:paraId="548B6476" w14:textId="77777777" w:rsidR="00F46D07" w:rsidRDefault="00F46D07" w:rsidP="00F46D07">
      <w:pPr>
        <w:rPr>
          <w:lang w:val="en-IN"/>
        </w:rPr>
      </w:pPr>
    </w:p>
    <w:p w14:paraId="671EB61C" w14:textId="77777777" w:rsidR="00F46D07" w:rsidRDefault="00F46D07" w:rsidP="00F46D07">
      <w:pPr>
        <w:rPr>
          <w:lang w:val="en-IN"/>
        </w:rPr>
      </w:pPr>
    </w:p>
    <w:p w14:paraId="676A47C7" w14:textId="77777777" w:rsidR="00F46D07" w:rsidRDefault="00F46D07" w:rsidP="00F46D07">
      <w:pPr>
        <w:rPr>
          <w:lang w:val="en-IN"/>
        </w:rPr>
      </w:pPr>
    </w:p>
    <w:p w14:paraId="73C8A48F" w14:textId="77777777" w:rsidR="00F46D07" w:rsidRDefault="00F46D07" w:rsidP="00F46D07">
      <w:pPr>
        <w:rPr>
          <w:lang w:val="en-IN"/>
        </w:rPr>
      </w:pPr>
    </w:p>
    <w:p w14:paraId="78ADA21A" w14:textId="77777777" w:rsidR="00F46D07" w:rsidRDefault="00F46D07" w:rsidP="00F46D07">
      <w:pPr>
        <w:rPr>
          <w:lang w:val="en-IN"/>
        </w:rPr>
      </w:pPr>
    </w:p>
    <w:p w14:paraId="1239BA4E" w14:textId="4F932B6C" w:rsidR="006873EA" w:rsidRDefault="006873EA" w:rsidP="006873EA">
      <w:pPr>
        <w:rPr>
          <w:lang w:val="en-IN"/>
        </w:rPr>
      </w:pPr>
    </w:p>
    <w:p w14:paraId="78070790" w14:textId="3FC443A9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lastRenderedPageBreak/>
        <w:t>1. Quick recap</w:t>
      </w:r>
    </w:p>
    <w:p w14:paraId="40BA279B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 xml:space="preserve">In </w:t>
      </w:r>
      <w:r w:rsidRPr="005505D1">
        <w:rPr>
          <w:b/>
          <w:bCs/>
          <w:lang w:val="en-IN"/>
        </w:rPr>
        <w:t xml:space="preserve">AWS </w:t>
      </w:r>
      <w:proofErr w:type="spellStart"/>
      <w:r w:rsidRPr="005505D1">
        <w:rPr>
          <w:b/>
          <w:bCs/>
          <w:lang w:val="en-IN"/>
        </w:rPr>
        <w:t>CloudShell</w:t>
      </w:r>
      <w:proofErr w:type="spellEnd"/>
      <w:r w:rsidRPr="005505D1">
        <w:rPr>
          <w:lang w:val="en-IN"/>
        </w:rPr>
        <w:t>, we use the AWS CLI to interact with Amazon S3.</w:t>
      </w:r>
    </w:p>
    <w:p w14:paraId="408E4EBC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“S3 is object storage, so we don’t edit files directly—we upload, replace, or delete them.”</w:t>
      </w:r>
    </w:p>
    <w:p w14:paraId="2E6F4B94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346A9233">
          <v:rect id="_x0000_i1147" style="width:0;height:1.5pt" o:hralign="center" o:hrstd="t" o:hr="t" fillcolor="#a0a0a0" stroked="f"/>
        </w:pict>
      </w:r>
    </w:p>
    <w:p w14:paraId="7EB338F7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2. Upload (Create / Add files)</w:t>
      </w:r>
    </w:p>
    <w:p w14:paraId="3C9D5185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file.txt s3://my-bucket/</w:t>
      </w:r>
    </w:p>
    <w:p w14:paraId="7A4D2378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Upload a folder:</w:t>
      </w:r>
    </w:p>
    <w:p w14:paraId="7C56AFB8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</w:t>
      </w:r>
      <w:proofErr w:type="spellStart"/>
      <w:r w:rsidRPr="005505D1">
        <w:rPr>
          <w:lang w:val="en-IN"/>
        </w:rPr>
        <w:t>myfolder</w:t>
      </w:r>
      <w:proofErr w:type="spellEnd"/>
      <w:r w:rsidRPr="005505D1">
        <w:rPr>
          <w:lang w:val="en-IN"/>
        </w:rPr>
        <w:t xml:space="preserve"> s3://my-bucket/ --recursive</w:t>
      </w:r>
    </w:p>
    <w:p w14:paraId="24A0333C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77776FA3">
          <v:rect id="_x0000_i1148" style="width:0;height:1.5pt" o:hralign="center" o:hrstd="t" o:hr="t" fillcolor="#a0a0a0" stroked="f"/>
        </w:pict>
      </w:r>
    </w:p>
    <w:p w14:paraId="30DA5559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3. View files in bucket</w:t>
      </w:r>
    </w:p>
    <w:p w14:paraId="4308F4EC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ls s3://my-bucket/</w:t>
      </w:r>
    </w:p>
    <w:p w14:paraId="49A8E769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Detailed view:</w:t>
      </w:r>
    </w:p>
    <w:p w14:paraId="6FC293A3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ls s3://my-bucket/ --recursive</w:t>
      </w:r>
    </w:p>
    <w:p w14:paraId="16A6D505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3C02BA80">
          <v:rect id="_x0000_i1149" style="width:0;height:1.5pt" o:hralign="center" o:hrstd="t" o:hr="t" fillcolor="#a0a0a0" stroked="f"/>
        </w:pict>
      </w:r>
    </w:p>
    <w:p w14:paraId="1946DD96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4. Download files</w:t>
      </w:r>
    </w:p>
    <w:p w14:paraId="4EAF82E2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</w:t>
      </w:r>
      <w:proofErr w:type="gramStart"/>
      <w:r w:rsidRPr="005505D1">
        <w:rPr>
          <w:lang w:val="en-IN"/>
        </w:rPr>
        <w:t>s3://my-bucket/file.txt .</w:t>
      </w:r>
      <w:proofErr w:type="gramEnd"/>
    </w:p>
    <w:p w14:paraId="3E3CE534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Download full folder:</w:t>
      </w:r>
    </w:p>
    <w:p w14:paraId="4131D235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s3://my-bucket/ </w:t>
      </w:r>
      <w:proofErr w:type="spellStart"/>
      <w:r w:rsidRPr="005505D1">
        <w:rPr>
          <w:lang w:val="en-IN"/>
        </w:rPr>
        <w:t>myfolder</w:t>
      </w:r>
      <w:proofErr w:type="spellEnd"/>
      <w:r w:rsidRPr="005505D1">
        <w:rPr>
          <w:lang w:val="en-IN"/>
        </w:rPr>
        <w:t xml:space="preserve"> --recursive</w:t>
      </w:r>
    </w:p>
    <w:p w14:paraId="2F5A1EAF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4FB984C2">
          <v:rect id="_x0000_i1150" style="width:0;height:1.5pt" o:hralign="center" o:hrstd="t" o:hr="t" fillcolor="#a0a0a0" stroked="f"/>
        </w:pict>
      </w:r>
    </w:p>
    <w:p w14:paraId="2F57FAD7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5. Update files (IMPORTANT CONCEPT)</w:t>
      </w:r>
    </w:p>
    <w:p w14:paraId="5D3EC6B9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 xml:space="preserve">S3 does NOT have “edit”. You </w:t>
      </w:r>
      <w:r w:rsidRPr="005505D1">
        <w:rPr>
          <w:b/>
          <w:bCs/>
          <w:lang w:val="en-IN"/>
        </w:rPr>
        <w:t>replace the file</w:t>
      </w:r>
      <w:r w:rsidRPr="005505D1">
        <w:rPr>
          <w:lang w:val="en-IN"/>
        </w:rPr>
        <w:t>.</w:t>
      </w:r>
    </w:p>
    <w:p w14:paraId="4C5A7F06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Step:</w:t>
      </w:r>
    </w:p>
    <w:p w14:paraId="46C7DE86" w14:textId="77777777" w:rsidR="005505D1" w:rsidRPr="005505D1" w:rsidRDefault="005505D1" w:rsidP="005505D1">
      <w:pPr>
        <w:numPr>
          <w:ilvl w:val="0"/>
          <w:numId w:val="19"/>
        </w:numPr>
        <w:rPr>
          <w:lang w:val="en-IN"/>
        </w:rPr>
      </w:pPr>
      <w:r w:rsidRPr="005505D1">
        <w:rPr>
          <w:lang w:val="en-IN"/>
        </w:rPr>
        <w:t xml:space="preserve">Modify locally </w:t>
      </w:r>
    </w:p>
    <w:p w14:paraId="7CB0903F" w14:textId="77777777" w:rsidR="005505D1" w:rsidRPr="005505D1" w:rsidRDefault="005505D1" w:rsidP="005505D1">
      <w:pPr>
        <w:numPr>
          <w:ilvl w:val="0"/>
          <w:numId w:val="19"/>
        </w:numPr>
        <w:rPr>
          <w:lang w:val="en-IN"/>
        </w:rPr>
      </w:pPr>
      <w:r w:rsidRPr="005505D1">
        <w:rPr>
          <w:lang w:val="en-IN"/>
        </w:rPr>
        <w:t xml:space="preserve">Upload again </w:t>
      </w:r>
    </w:p>
    <w:p w14:paraId="1C9AAB5D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echo "updated content" &gt; file.txt</w:t>
      </w:r>
      <w:r w:rsidRPr="005505D1">
        <w:rPr>
          <w:lang w:val="en-IN"/>
        </w:rPr>
        <w:br/>
      </w: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file.txt s3://my-bucket/</w:t>
      </w:r>
    </w:p>
    <w:p w14:paraId="74ACC69B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lastRenderedPageBreak/>
        <w:t>This overwrites the existing file.</w:t>
      </w:r>
    </w:p>
    <w:p w14:paraId="234C0E83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1B26F287">
          <v:rect id="_x0000_i1151" style="width:0;height:1.5pt" o:hralign="center" o:hrstd="t" o:hr="t" fillcolor="#a0a0a0" stroked="f"/>
        </w:pict>
      </w:r>
    </w:p>
    <w:p w14:paraId="37D58823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6. Delete (Remove files)</w:t>
      </w:r>
    </w:p>
    <w:p w14:paraId="15D48AAC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Delete single file</w:t>
      </w:r>
    </w:p>
    <w:p w14:paraId="15D8A7CD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rm s3://my-bucket/file.txt</w:t>
      </w:r>
    </w:p>
    <w:p w14:paraId="33AA299B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Delete folder</w:t>
      </w:r>
    </w:p>
    <w:p w14:paraId="220AF9C0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rm s3://my-bucket/myfolder/ --recursive</w:t>
      </w:r>
    </w:p>
    <w:p w14:paraId="1A1BF772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Delete entire bucket contents</w:t>
      </w:r>
    </w:p>
    <w:p w14:paraId="3DF088D6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rm s3://my-bucket/ --recursive</w:t>
      </w:r>
    </w:p>
    <w:p w14:paraId="4FBE4AF7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4032D5AC">
          <v:rect id="_x0000_i1152" style="width:0;height:1.5pt" o:hralign="center" o:hrstd="t" o:hr="t" fillcolor="#a0a0a0" stroked="f"/>
        </w:pict>
      </w:r>
    </w:p>
    <w:p w14:paraId="524EBBAC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7. Move / Rename files</w:t>
      </w:r>
    </w:p>
    <w:p w14:paraId="31829C70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S3 doesn’t rename directly → it copies + deletes.</w:t>
      </w:r>
    </w:p>
    <w:p w14:paraId="7AB83E30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mv s3://my-bucket/file.txt s3://my-bucket/newfile.txt</w:t>
      </w:r>
    </w:p>
    <w:p w14:paraId="0936BEE9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793BFCE6">
          <v:rect id="_x0000_i1153" style="width:0;height:1.5pt" o:hralign="center" o:hrstd="t" o:hr="t" fillcolor="#a0a0a0" stroked="f"/>
        </w:pict>
      </w:r>
    </w:p>
    <w:p w14:paraId="1446B3B5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8. Sync (VERY USEFUL – teach this)</w:t>
      </w:r>
    </w:p>
    <w:p w14:paraId="7768F008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 xml:space="preserve">This is the </w:t>
      </w:r>
      <w:r w:rsidRPr="005505D1">
        <w:rPr>
          <w:b/>
          <w:bCs/>
          <w:lang w:val="en-IN"/>
        </w:rPr>
        <w:t>real-world command</w:t>
      </w:r>
      <w:r w:rsidRPr="005505D1">
        <w:rPr>
          <w:lang w:val="en-IN"/>
        </w:rPr>
        <w:t>.</w:t>
      </w:r>
    </w:p>
    <w:p w14:paraId="0FCD557A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Upload and update only changed files:</w:t>
      </w:r>
    </w:p>
    <w:p w14:paraId="5354D275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</w:t>
      </w:r>
      <w:proofErr w:type="gramStart"/>
      <w:r w:rsidRPr="005505D1">
        <w:rPr>
          <w:lang w:val="en-IN"/>
        </w:rPr>
        <w:t>sync .</w:t>
      </w:r>
      <w:proofErr w:type="gramEnd"/>
      <w:r w:rsidRPr="005505D1">
        <w:rPr>
          <w:lang w:val="en-IN"/>
        </w:rPr>
        <w:t xml:space="preserve"> s3://my-bucket/</w:t>
      </w:r>
    </w:p>
    <w:p w14:paraId="781AA1A0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Download bucket:</w:t>
      </w:r>
    </w:p>
    <w:p w14:paraId="30B77023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sync </w:t>
      </w:r>
      <w:proofErr w:type="gramStart"/>
      <w:r w:rsidRPr="005505D1">
        <w:rPr>
          <w:lang w:val="en-IN"/>
        </w:rPr>
        <w:t>s3://my-bucket/ .</w:t>
      </w:r>
      <w:proofErr w:type="gramEnd"/>
    </w:p>
    <w:p w14:paraId="0855AFAE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Delete extra files in S3:</w:t>
      </w:r>
    </w:p>
    <w:p w14:paraId="5A416C31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</w:t>
      </w:r>
      <w:proofErr w:type="gramStart"/>
      <w:r w:rsidRPr="005505D1">
        <w:rPr>
          <w:lang w:val="en-IN"/>
        </w:rPr>
        <w:t>sync .</w:t>
      </w:r>
      <w:proofErr w:type="gramEnd"/>
      <w:r w:rsidRPr="005505D1">
        <w:rPr>
          <w:lang w:val="en-IN"/>
        </w:rPr>
        <w:t xml:space="preserve"> s3://my-bucket/ --delete</w:t>
      </w:r>
    </w:p>
    <w:p w14:paraId="1AE086AB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This keeps local and S3 exactly the same.</w:t>
      </w:r>
    </w:p>
    <w:p w14:paraId="329B130E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0D620675">
          <v:rect id="_x0000_i1154" style="width:0;height:1.5pt" o:hralign="center" o:hrstd="t" o:hr="t" fillcolor="#a0a0a0" stroked="f"/>
        </w:pict>
      </w:r>
    </w:p>
    <w:p w14:paraId="0236DE20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9. Practical Demo Flow (best for class)</w:t>
      </w:r>
    </w:p>
    <w:p w14:paraId="0DF42388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You can run this live:</w:t>
      </w:r>
    </w:p>
    <w:p w14:paraId="6A03CAD5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lastRenderedPageBreak/>
        <w:t xml:space="preserve"># </w:t>
      </w:r>
      <w:proofErr w:type="gramStart"/>
      <w:r w:rsidRPr="005505D1">
        <w:rPr>
          <w:lang w:val="en-IN"/>
        </w:rPr>
        <w:t>create</w:t>
      </w:r>
      <w:proofErr w:type="gramEnd"/>
      <w:r w:rsidRPr="005505D1">
        <w:rPr>
          <w:lang w:val="en-IN"/>
        </w:rPr>
        <w:t xml:space="preserve"> file</w:t>
      </w:r>
      <w:r w:rsidRPr="005505D1">
        <w:rPr>
          <w:lang w:val="en-IN"/>
        </w:rPr>
        <w:br/>
        <w:t>echo "hello" &gt; test.txt</w:t>
      </w:r>
      <w:r w:rsidRPr="005505D1">
        <w:rPr>
          <w:lang w:val="en-IN"/>
        </w:rPr>
        <w:br/>
      </w:r>
      <w:r w:rsidRPr="005505D1">
        <w:rPr>
          <w:lang w:val="en-IN"/>
        </w:rPr>
        <w:br/>
        <w:t># upload</w:t>
      </w:r>
      <w:r w:rsidRPr="005505D1">
        <w:rPr>
          <w:lang w:val="en-IN"/>
        </w:rPr>
        <w:br/>
      </w: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test.txt s3://your-bucket/</w:t>
      </w:r>
      <w:r w:rsidRPr="005505D1">
        <w:rPr>
          <w:lang w:val="en-IN"/>
        </w:rPr>
        <w:br/>
      </w:r>
      <w:r w:rsidRPr="005505D1">
        <w:rPr>
          <w:lang w:val="en-IN"/>
        </w:rPr>
        <w:br/>
        <w:t># update file</w:t>
      </w:r>
      <w:r w:rsidRPr="005505D1">
        <w:rPr>
          <w:lang w:val="en-IN"/>
        </w:rPr>
        <w:br/>
        <w:t>echo "updated" &gt; test.txt</w:t>
      </w:r>
      <w:r w:rsidRPr="005505D1">
        <w:rPr>
          <w:lang w:val="en-IN"/>
        </w:rPr>
        <w:br/>
      </w: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cp test.txt s3://your-bucket/</w:t>
      </w:r>
      <w:r w:rsidRPr="005505D1">
        <w:rPr>
          <w:lang w:val="en-IN"/>
        </w:rPr>
        <w:br/>
      </w:r>
      <w:r w:rsidRPr="005505D1">
        <w:rPr>
          <w:lang w:val="en-IN"/>
        </w:rPr>
        <w:br/>
        <w:t># list files</w:t>
      </w:r>
      <w:r w:rsidRPr="005505D1">
        <w:rPr>
          <w:lang w:val="en-IN"/>
        </w:rPr>
        <w:br/>
      </w: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ls s3://your-bucket/</w:t>
      </w:r>
      <w:r w:rsidRPr="005505D1">
        <w:rPr>
          <w:lang w:val="en-IN"/>
        </w:rPr>
        <w:br/>
      </w:r>
      <w:r w:rsidRPr="005505D1">
        <w:rPr>
          <w:lang w:val="en-IN"/>
        </w:rPr>
        <w:br/>
        <w:t># delete file</w:t>
      </w:r>
      <w:r w:rsidRPr="005505D1">
        <w:rPr>
          <w:lang w:val="en-IN"/>
        </w:rPr>
        <w:br/>
      </w:r>
      <w:proofErr w:type="spellStart"/>
      <w:r w:rsidRPr="005505D1">
        <w:rPr>
          <w:lang w:val="en-IN"/>
        </w:rPr>
        <w:t>aws</w:t>
      </w:r>
      <w:proofErr w:type="spellEnd"/>
      <w:r w:rsidRPr="005505D1">
        <w:rPr>
          <w:lang w:val="en-IN"/>
        </w:rPr>
        <w:t xml:space="preserve"> s3 rm s3://your-bucket/test.txt</w:t>
      </w:r>
    </w:p>
    <w:p w14:paraId="2E894797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049E7692">
          <v:rect id="_x0000_i1155" style="width:0;height:1.5pt" o:hralign="center" o:hrstd="t" o:hr="t" fillcolor="#a0a0a0" stroked="f"/>
        </w:pict>
      </w:r>
    </w:p>
    <w:p w14:paraId="638C2925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 xml:space="preserve">10. </w:t>
      </w:r>
      <w:proofErr w:type="spellStart"/>
      <w:r w:rsidRPr="005505D1">
        <w:rPr>
          <w:b/>
          <w:bCs/>
          <w:lang w:val="en-IN"/>
        </w:rPr>
        <w:t>CloudShell</w:t>
      </w:r>
      <w:proofErr w:type="spellEnd"/>
      <w:r w:rsidRPr="005505D1">
        <w:rPr>
          <w:b/>
          <w:bCs/>
          <w:lang w:val="en-IN"/>
        </w:rPr>
        <w:t>-specific things to mention</w:t>
      </w:r>
    </w:p>
    <w:p w14:paraId="1313609D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 xml:space="preserve">Inside AWS </w:t>
      </w:r>
      <w:proofErr w:type="spellStart"/>
      <w:r w:rsidRPr="005505D1">
        <w:rPr>
          <w:lang w:val="en-IN"/>
        </w:rPr>
        <w:t>CloudShell</w:t>
      </w:r>
      <w:proofErr w:type="spellEnd"/>
      <w:r w:rsidRPr="005505D1">
        <w:rPr>
          <w:lang w:val="en-IN"/>
        </w:rPr>
        <w:t>:</w:t>
      </w:r>
    </w:p>
    <w:p w14:paraId="696E1749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Check storage</w:t>
      </w:r>
    </w:p>
    <w:p w14:paraId="3F804AD3" w14:textId="77777777" w:rsidR="005505D1" w:rsidRPr="005505D1" w:rsidRDefault="005505D1" w:rsidP="005505D1">
      <w:pPr>
        <w:rPr>
          <w:lang w:val="en-IN"/>
        </w:rPr>
      </w:pPr>
      <w:proofErr w:type="spellStart"/>
      <w:r w:rsidRPr="005505D1">
        <w:rPr>
          <w:lang w:val="en-IN"/>
        </w:rPr>
        <w:t>df</w:t>
      </w:r>
      <w:proofErr w:type="spellEnd"/>
      <w:r w:rsidRPr="005505D1">
        <w:rPr>
          <w:lang w:val="en-IN"/>
        </w:rPr>
        <w:t xml:space="preserve"> -h</w:t>
      </w:r>
    </w:p>
    <w:p w14:paraId="37C34B6E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Clean up space</w:t>
      </w:r>
    </w:p>
    <w:p w14:paraId="5A319F70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rm file.txt</w:t>
      </w:r>
    </w:p>
    <w:p w14:paraId="3CBE7BC8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 xml:space="preserve">Persistent </w:t>
      </w:r>
      <w:proofErr w:type="gramStart"/>
      <w:r w:rsidRPr="005505D1">
        <w:rPr>
          <w:b/>
          <w:bCs/>
          <w:lang w:val="en-IN"/>
        </w:rPr>
        <w:t>files</w:t>
      </w:r>
      <w:proofErr w:type="gramEnd"/>
      <w:r w:rsidRPr="005505D1">
        <w:rPr>
          <w:b/>
          <w:bCs/>
          <w:lang w:val="en-IN"/>
        </w:rPr>
        <w:t xml:space="preserve"> location:</w:t>
      </w:r>
    </w:p>
    <w:p w14:paraId="729F774D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t>/home/</w:t>
      </w:r>
      <w:proofErr w:type="spellStart"/>
      <w:r w:rsidRPr="005505D1">
        <w:rPr>
          <w:lang w:val="en-IN"/>
        </w:rPr>
        <w:t>cloudshell</w:t>
      </w:r>
      <w:proofErr w:type="spellEnd"/>
      <w:r w:rsidRPr="005505D1">
        <w:rPr>
          <w:lang w:val="en-IN"/>
        </w:rPr>
        <w:t>-user</w:t>
      </w:r>
    </w:p>
    <w:p w14:paraId="6AB0C865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4E377E21">
          <v:rect id="_x0000_i1156" style="width:0;height:1.5pt" o:hralign="center" o:hrstd="t" o:hr="t" fillcolor="#a0a0a0" stroked="f"/>
        </w:pict>
      </w:r>
    </w:p>
    <w:p w14:paraId="1B04BB9C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11. Common mistakes students make</w:t>
      </w:r>
    </w:p>
    <w:p w14:paraId="1F9E1F3F" w14:textId="77777777" w:rsidR="005505D1" w:rsidRPr="005505D1" w:rsidRDefault="005505D1" w:rsidP="005505D1">
      <w:pPr>
        <w:numPr>
          <w:ilvl w:val="0"/>
          <w:numId w:val="20"/>
        </w:numPr>
        <w:rPr>
          <w:lang w:val="en-IN"/>
        </w:rPr>
      </w:pPr>
      <w:r w:rsidRPr="005505D1">
        <w:rPr>
          <w:lang w:val="en-IN"/>
        </w:rPr>
        <w:t xml:space="preserve">Forgetting --recursive for folders </w:t>
      </w:r>
    </w:p>
    <w:p w14:paraId="102189FC" w14:textId="77777777" w:rsidR="005505D1" w:rsidRPr="005505D1" w:rsidRDefault="005505D1" w:rsidP="005505D1">
      <w:pPr>
        <w:numPr>
          <w:ilvl w:val="0"/>
          <w:numId w:val="20"/>
        </w:numPr>
        <w:rPr>
          <w:lang w:val="en-IN"/>
        </w:rPr>
      </w:pPr>
      <w:r w:rsidRPr="005505D1">
        <w:rPr>
          <w:lang w:val="en-IN"/>
        </w:rPr>
        <w:t xml:space="preserve">Thinking S3 supports editing (it doesn’t) </w:t>
      </w:r>
    </w:p>
    <w:p w14:paraId="71B730B5" w14:textId="77777777" w:rsidR="005505D1" w:rsidRPr="005505D1" w:rsidRDefault="005505D1" w:rsidP="005505D1">
      <w:pPr>
        <w:numPr>
          <w:ilvl w:val="0"/>
          <w:numId w:val="20"/>
        </w:numPr>
        <w:rPr>
          <w:lang w:val="en-IN"/>
        </w:rPr>
      </w:pPr>
      <w:r w:rsidRPr="005505D1">
        <w:rPr>
          <w:lang w:val="en-IN"/>
        </w:rPr>
        <w:t xml:space="preserve">Bucket name mistakes </w:t>
      </w:r>
    </w:p>
    <w:p w14:paraId="1BD47762" w14:textId="77777777" w:rsidR="005505D1" w:rsidRPr="005505D1" w:rsidRDefault="005505D1" w:rsidP="005505D1">
      <w:pPr>
        <w:numPr>
          <w:ilvl w:val="0"/>
          <w:numId w:val="20"/>
        </w:numPr>
        <w:rPr>
          <w:lang w:val="en-IN"/>
        </w:rPr>
      </w:pPr>
      <w:r w:rsidRPr="005505D1">
        <w:rPr>
          <w:lang w:val="en-IN"/>
        </w:rPr>
        <w:t xml:space="preserve">Permissions issues (IAM roles) </w:t>
      </w:r>
    </w:p>
    <w:p w14:paraId="40F4A62B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pict w14:anchorId="41EE8F94">
          <v:rect id="_x0000_i1157" style="width:0;height:1.5pt" o:hralign="center" o:hrstd="t" o:hr="t" fillcolor="#a0a0a0" stroked="f"/>
        </w:pict>
      </w:r>
    </w:p>
    <w:p w14:paraId="0497A8F9" w14:textId="77777777" w:rsidR="005505D1" w:rsidRPr="005505D1" w:rsidRDefault="005505D1" w:rsidP="005505D1">
      <w:pPr>
        <w:rPr>
          <w:b/>
          <w:bCs/>
          <w:lang w:val="en-IN"/>
        </w:rPr>
      </w:pPr>
      <w:r w:rsidRPr="005505D1">
        <w:rPr>
          <w:b/>
          <w:bCs/>
          <w:lang w:val="en-IN"/>
        </w:rPr>
        <w:t>12. One-line explanation for interview</w:t>
      </w:r>
    </w:p>
    <w:p w14:paraId="493A1AC5" w14:textId="77777777" w:rsidR="005505D1" w:rsidRPr="005505D1" w:rsidRDefault="005505D1" w:rsidP="005505D1">
      <w:pPr>
        <w:rPr>
          <w:lang w:val="en-IN"/>
        </w:rPr>
      </w:pPr>
      <w:r w:rsidRPr="005505D1">
        <w:rPr>
          <w:lang w:val="en-IN"/>
        </w:rPr>
        <w:lastRenderedPageBreak/>
        <w:t>“In S3, file operations are done using AWS CLI commands like cp, rm, mv, and sync, where updates are handled by overwriting objects.”</w:t>
      </w:r>
    </w:p>
    <w:p w14:paraId="7D1D9177" w14:textId="77777777" w:rsidR="009E0E5F" w:rsidRPr="006873EA" w:rsidRDefault="009E0E5F" w:rsidP="006873EA"/>
    <w:sectPr w:rsidR="009E0E5F" w:rsidRPr="00687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30653"/>
    <w:multiLevelType w:val="multilevel"/>
    <w:tmpl w:val="A55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D7120"/>
    <w:multiLevelType w:val="multilevel"/>
    <w:tmpl w:val="2FC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80A28"/>
    <w:multiLevelType w:val="multilevel"/>
    <w:tmpl w:val="BE00B1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931F4"/>
    <w:multiLevelType w:val="multilevel"/>
    <w:tmpl w:val="108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23BF7"/>
    <w:multiLevelType w:val="multilevel"/>
    <w:tmpl w:val="439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C3144"/>
    <w:multiLevelType w:val="multilevel"/>
    <w:tmpl w:val="5B0AF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E7A2C"/>
    <w:multiLevelType w:val="multilevel"/>
    <w:tmpl w:val="7A56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638AC"/>
    <w:multiLevelType w:val="multilevel"/>
    <w:tmpl w:val="B06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A7842"/>
    <w:multiLevelType w:val="multilevel"/>
    <w:tmpl w:val="BD6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50478"/>
    <w:multiLevelType w:val="multilevel"/>
    <w:tmpl w:val="1DE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33AC9"/>
    <w:multiLevelType w:val="multilevel"/>
    <w:tmpl w:val="D6F28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874976">
    <w:abstractNumId w:val="8"/>
  </w:num>
  <w:num w:numId="2" w16cid:durableId="128018608">
    <w:abstractNumId w:val="6"/>
  </w:num>
  <w:num w:numId="3" w16cid:durableId="713425277">
    <w:abstractNumId w:val="5"/>
  </w:num>
  <w:num w:numId="4" w16cid:durableId="1743866919">
    <w:abstractNumId w:val="4"/>
  </w:num>
  <w:num w:numId="5" w16cid:durableId="1003508153">
    <w:abstractNumId w:val="7"/>
  </w:num>
  <w:num w:numId="6" w16cid:durableId="983506008">
    <w:abstractNumId w:val="3"/>
  </w:num>
  <w:num w:numId="7" w16cid:durableId="206649186">
    <w:abstractNumId w:val="2"/>
  </w:num>
  <w:num w:numId="8" w16cid:durableId="1348214947">
    <w:abstractNumId w:val="1"/>
  </w:num>
  <w:num w:numId="9" w16cid:durableId="992216820">
    <w:abstractNumId w:val="0"/>
  </w:num>
  <w:num w:numId="10" w16cid:durableId="593129255">
    <w:abstractNumId w:val="12"/>
  </w:num>
  <w:num w:numId="11" w16cid:durableId="1525172875">
    <w:abstractNumId w:val="18"/>
  </w:num>
  <w:num w:numId="12" w16cid:durableId="1915701537">
    <w:abstractNumId w:val="10"/>
  </w:num>
  <w:num w:numId="13" w16cid:durableId="1022516176">
    <w:abstractNumId w:val="16"/>
  </w:num>
  <w:num w:numId="14" w16cid:durableId="1508786947">
    <w:abstractNumId w:val="19"/>
  </w:num>
  <w:num w:numId="15" w16cid:durableId="113181725">
    <w:abstractNumId w:val="14"/>
  </w:num>
  <w:num w:numId="16" w16cid:durableId="335114298">
    <w:abstractNumId w:val="11"/>
  </w:num>
  <w:num w:numId="17" w16cid:durableId="2120709941">
    <w:abstractNumId w:val="17"/>
  </w:num>
  <w:num w:numId="18" w16cid:durableId="2109424408">
    <w:abstractNumId w:val="9"/>
  </w:num>
  <w:num w:numId="19" w16cid:durableId="1667826594">
    <w:abstractNumId w:val="15"/>
  </w:num>
  <w:num w:numId="20" w16cid:durableId="16611542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5D1"/>
    <w:rsid w:val="00616E93"/>
    <w:rsid w:val="006873EA"/>
    <w:rsid w:val="006A6B8D"/>
    <w:rsid w:val="00721B51"/>
    <w:rsid w:val="008F56BA"/>
    <w:rsid w:val="009E0E5F"/>
    <w:rsid w:val="00AA1D8D"/>
    <w:rsid w:val="00B47730"/>
    <w:rsid w:val="00C97B28"/>
    <w:rsid w:val="00CB0664"/>
    <w:rsid w:val="00F46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93887D-E71A-41FC-AEF9-5067CBEE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jagadeesh kanna</cp:lastModifiedBy>
  <cp:revision>8</cp:revision>
  <dcterms:created xsi:type="dcterms:W3CDTF">2013-12-23T23:15:00Z</dcterms:created>
  <dcterms:modified xsi:type="dcterms:W3CDTF">2026-03-23T03:29:00Z</dcterms:modified>
  <cp:category/>
</cp:coreProperties>
</file>